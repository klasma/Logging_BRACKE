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64018-2020 i Bräcke kommun</w:t>
      </w:r>
    </w:p>
    <w:p>
      <w:r>
        <w:t>Detta dokument behandlar höga naturvärden i avverkningsamälan A 64018-2020 i Bräcke kommun. Denna avverkningsanmälan inkom 2020-11-30 och omfattar 33,2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Vanlig groda (§6)</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6981482, E 562965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